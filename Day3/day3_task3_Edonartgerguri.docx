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Analiza e Intervalit dhe Krahasimi i Shumave</w:t>
      </w:r>
    </w:p>
    <w:p>
      <w:r>
        <w:rPr>
          <w:b/>
        </w:rPr>
        <w:br/>
        <w:t>Përshkrimi i detyrës</w:t>
      </w:r>
    </w:p>
    <w:p>
      <w:r>
        <w:t>Kjo detyrë përfshin krijimin e një programi në gjuhën C që analizon një interval numrash dhe i ndan sipas kushteve të dhëna.</w:t>
      </w:r>
    </w:p>
    <w:p>
      <w:r>
        <w:rPr>
          <w:b/>
        </w:rPr>
        <w:br/>
        <w:t>Logjika e përdorur</w:t>
      </w:r>
    </w:p>
    <w:p>
      <w:r>
        <w:t>Programi merr fillimin dhe fundin e intervalit. Nëse intervali është i pavlefshëm, shfaqet mesazh gabimi.</w:t>
        <w:br/>
        <w:br/>
        <w:t>Përdoret for loop për të analizuar çdo numër dhe për të kontrolluar kushtet:</w:t>
        <w:br/>
        <w:t>- Numrat që pjesëtohen me 3</w:t>
        <w:br/>
        <w:t>- Numrat që pjesëtohen me 5 por jo me 3</w:t>
      </w:r>
    </w:p>
    <w:p>
      <w:r>
        <w:rPr>
          <w:b/>
        </w:rPr>
        <w:br/>
        <w:t>Si funksionon programi</w:t>
      </w:r>
    </w:p>
    <w:p>
      <w:r>
        <w:t>Për çdo numër:</w:t>
        <w:br/>
        <w:t>- Nëse pjesëtohet me 3 → futet në kategorinë e parë</w:t>
        <w:br/>
        <w:t>- Nëse pjesëtohet me 5 dhe jo me 3 → futet në kategorinë e dytë</w:t>
        <w:br/>
        <w:br/>
        <w:t>Në fund krahasohen shumat.</w:t>
      </w:r>
    </w:p>
    <w:p>
      <w:r>
        <w:rPr>
          <w:b/>
        </w:rPr>
        <w:br/>
        <w:t>Testimi i programit</w:t>
      </w:r>
    </w:p>
    <w:p>
      <w:r>
        <w:t>Testi 1: 1-15 → Shuma (3) = 45, Shuma (5) = 15</w:t>
        <w:br/>
        <w:t>Testi 2: 5-5 → vetëm 5</w:t>
        <w:br/>
        <w:t>Testi 3: 10-2 → Interval i pavlefshem</w:t>
      </w:r>
    </w:p>
    <w:p>
      <w:r>
        <w:rPr>
          <w:b/>
        </w:rPr>
        <w:br/>
        <w:t>Përfundim</w:t>
      </w:r>
    </w:p>
    <w:p>
      <w:r>
        <w:t>Programi përdor for loop dhe kushte për analizë dhe krahasim të të dhënave.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