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Përdorimi i enum në C</w:t>
      </w:r>
    </w:p>
    <w:p>
      <w:pPr>
        <w:pStyle w:val="Heading1"/>
      </w:pPr>
      <w:r>
        <w:t>Përshkrimi i detyrës</w:t>
      </w:r>
    </w:p>
    <w:p>
      <w:r>
        <w:t>Në këtë program kam përdorur enum për të përfaqësuar një grup vlerash të kufizuara që tregojnë nivelet e një nxënësi: Fillestar, Mesatar, i Avancuar dhe Ekspert.</w:t>
      </w:r>
    </w:p>
    <w:p>
      <w:pPr>
        <w:pStyle w:val="Heading1"/>
      </w:pPr>
      <w:r>
        <w:t>Logjika e programit</w:t>
      </w:r>
    </w:p>
    <w:p>
      <w:r>
        <w:t>Fillimisht është krijuar një enum me katër vlera të qarta. Më pas programi merr input nga përdoruesi në formë numerike dhe e lidh atë me vlerën përkatëse të enum-it.</w:t>
      </w:r>
    </w:p>
    <w:p>
      <w:r>
        <w:t>Programi përdor një for loop për të testuar tre raste të ndryshme. Për çdo input përdoret switch për të kontrolluar vlerën dhe për të shfaqur një mesazh të ndryshëm në varësi të nivelit.</w:t>
      </w:r>
    </w:p>
    <w:p>
      <w:r>
        <w:t>Nëse përdoruesi jep një vlerë që nuk është në intervalin 1–4, programi e konsideron atë si input të pavlefshëm dhe shfaq një mesazh gabimi.</w:t>
      </w:r>
    </w:p>
    <w:p>
      <w:pPr>
        <w:pStyle w:val="Heading1"/>
      </w:pPr>
      <w:r>
        <w:t>Numërimi i rezultateve</w:t>
      </w:r>
    </w:p>
    <w:p>
      <w:r>
        <w:t>Programi mban dy numërues: një për zgjedhjet valide dhe një për zgjedhjet invalide.</w:t>
      </w:r>
    </w:p>
    <w:p>
      <w:r>
        <w:t>Në fund shfaqen statistikat për të gjitha rastet e testuara.</w:t>
      </w:r>
    </w:p>
    <w:p>
      <w:pPr>
        <w:pStyle w:val="Heading1"/>
      </w:pPr>
      <w:r>
        <w:t>Përfundimi</w:t>
      </w:r>
    </w:p>
    <w:p>
      <w:r>
        <w:t>Ky program demonstron përdorimin praktik të enum në C, kombinimin me switch dhe kontrollin e input-it. Ai gjithashtu tregon si mund të përdoren ciklet dhe numëruesit për të analizuar rezultatet.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