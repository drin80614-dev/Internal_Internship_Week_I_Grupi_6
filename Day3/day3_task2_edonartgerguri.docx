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Analiza e Numrave Çift dhe Tek</w:t>
      </w:r>
    </w:p>
    <w:p>
      <w:r>
        <w:rPr>
          <w:b/>
        </w:rPr>
        <w:br/>
        <w:t>Përshkrimi i detyrës</w:t>
      </w:r>
    </w:p>
    <w:p>
      <w:r>
        <w:t>Kjo detyrë paraqet një program në gjuhën C që analizon një interval numrash të dhënë nga përdoruesi. Programi identifikon sa numra janë çift dhe sa janë tek, si dhe llogarit shumën për secilën kategori.</w:t>
      </w:r>
    </w:p>
    <w:p>
      <w:r>
        <w:rPr>
          <w:b/>
        </w:rPr>
        <w:br/>
        <w:t>Logjika e përdorur</w:t>
      </w:r>
    </w:p>
    <w:p>
      <w:r>
        <w:t>Programi merr dy vlera nga përdoruesi: fillimin dhe fundin e intervalit. Nëse intervali nuk është valid (fillimi më i madh se fundi), programi ndalon dhe shfaq mesazh gabimi.</w:t>
        <w:br/>
        <w:br/>
        <w:t>Përdoret një for loop për të kaluar nëpër çdo numër në interval. Për çdo numër përdoret operatori % për të kontrolluar nëse është çift apo tek.</w:t>
        <w:br/>
        <w:br/>
        <w:t>Numrat numërohen dhe shumat e tyre llogariten veçmas.</w:t>
      </w:r>
    </w:p>
    <w:p>
      <w:r>
        <w:rPr>
          <w:b/>
        </w:rPr>
        <w:br/>
        <w:t>Si funksionon programi</w:t>
      </w:r>
    </w:p>
    <w:p>
      <w:r>
        <w:t>Për çdo numër:</w:t>
        <w:br/>
        <w:t>- Nëse numri % 2 == 0 → është çift</w:t>
        <w:br/>
        <w:t>- Përndryshe → është tek</w:t>
        <w:br/>
        <w:br/>
        <w:t>Në fund programi shfaq:</w:t>
        <w:br/>
        <w:t>- Intervalin</w:t>
        <w:br/>
        <w:t>- Numrin total të vlerave</w:t>
        <w:br/>
        <w:t>- Numrin e numrave çift dhe tek</w:t>
        <w:br/>
        <w:t>- Shumat përkatëse</w:t>
        <w:br/>
        <w:t>- Cila kategori ka më shumë numra</w:t>
      </w:r>
    </w:p>
    <w:p>
      <w:r>
        <w:rPr>
          <w:b/>
        </w:rPr>
        <w:br/>
        <w:t>Testimi i programit</w:t>
      </w:r>
    </w:p>
    <w:p>
      <w:r>
        <w:t>Testi 1: Interval 1 - 5</w:t>
        <w:br/>
        <w:t>Numra çift: 2</w:t>
        <w:br/>
        <w:t>Numra tek: 3</w:t>
        <w:br/>
        <w:t>Shuma çift: 6</w:t>
        <w:br/>
        <w:t>Shuma tek: 9</w:t>
      </w:r>
    </w:p>
    <w:p>
      <w:r>
        <w:br/>
        <w:t>Testi 2: Interval 4 - 4</w:t>
        <w:br/>
        <w:t>Numra çift: 1</w:t>
        <w:br/>
        <w:t>Numra tek: 0</w:t>
        <w:br/>
        <w:t>Shuma çift: 4</w:t>
        <w:br/>
        <w:t>Shuma tek: 0</w:t>
      </w:r>
    </w:p>
    <w:p>
      <w:r>
        <w:br/>
        <w:t>Testi 3: Interval i pavlefshëm (10 - 5)</w:t>
        <w:br/>
        <w:t>Output: Interval i pavlefshem!</w:t>
      </w:r>
    </w:p>
    <w:p>
      <w:r>
        <w:rPr>
          <w:b/>
        </w:rPr>
        <w:br/>
        <w:t>Përfundim</w:t>
      </w:r>
    </w:p>
    <w:p>
      <w:r>
        <w:t>Ky program demonstron përdorimin e strukturave bazë të programimit si for loop, if/else dhe operatorin %. Ai tregon një mënyrë të thjeshtë dhe efektive për analizimin e të dhënave numerike.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