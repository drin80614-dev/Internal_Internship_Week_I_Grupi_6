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3 - Task 3 (C Program Explanation)</w:t>
      </w:r>
    </w:p>
    <w:p>
      <w:r>
        <w:t>Kjo detyrë konsiston në krijimin e një programi në gjuhën C që punon me një interval numrash dhe analizon dy kategori të ndryshme bazuar në kushte të caktuara.</w:t>
        <w:br/>
      </w:r>
    </w:p>
    <w:p>
      <w:pPr>
        <w:pStyle w:val="Heading1"/>
      </w:pPr>
      <w:r>
        <w:t>Logjika e programit</w:t>
      </w:r>
    </w:p>
    <w:p>
      <w:r>
        <w:t>1. Programi merr nga përdoruesi dy vlera: fillimin dhe fundin e intervalit.</w:t>
        <w:br/>
        <w:t>2. Kontrollohet nëse input-i është i vlefshëm (fillimi duhet të jetë më i vogël se fundi).</w:t>
        <w:br/>
        <w:t>3. Përdoret një for loop për të kaluar nëpër çdo numër në interval.</w:t>
        <w:br/>
        <w:t>4. Nëse një numër pjesëtohet me 3, ai shtohet në shumën e parë dhe rritet numëruesi.</w:t>
        <w:br/>
        <w:t>5. Nëse një numër pjesëtohet me 5 por JO me 3, ai shtohet në shumën e dytë dhe rritet numëruesi.</w:t>
        <w:br/>
        <w:t>6. Kushtet janë të ndara qartë që të mos ketë mbivendosje.</w:t>
        <w:br/>
        <w:t>7. Në fund krahasohen dy shumat dhe shfaqet rezultati përfundimtar.</w:t>
        <w:br/>
      </w:r>
    </w:p>
    <w:p>
      <w:pPr>
        <w:pStyle w:val="Heading1"/>
      </w:pPr>
      <w:r>
        <w:t>Si funksionon programi</w:t>
      </w:r>
    </w:p>
    <w:p>
      <w:r>
        <w:t>Programi lexon input-in, analizon çdo numër sipas kushteve dhe ruan rezultatet në variabla të ndryshme. Në fund përdor if/else për të krahasuar shumat dhe për të shfaqur mesazhin përkatës.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