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 – GitHub Work Documentation</w:t>
      </w:r>
    </w:p>
    <w:p>
      <w:r>
        <w:t>Gjatë kësaj dite kam punuar me Git dhe GitHub për të krijuar dhe menaxhuar repository-n e grupit. Fillimisht, repository është krijuar me emrin e kërkuar sipas udhëzimeve të detyrës. Më pas janë shtuar collaborators, duke përfshirë udhëheqësit dhe anëtarët e grupit.</w:t>
      </w:r>
    </w:p>
    <w:p>
      <w:r>
        <w:t>Pas krijimit të repository-t, kam krijuar branch-in tim personal me formatin Name-Surname. Kjo është bërë për të siguruar që puna ime të mos ndikojë në main branch, sipas rregullave të dhëna.</w:t>
      </w:r>
    </w:p>
    <w:p>
      <w:r>
        <w:t>Kam përdorur GitHub për të krijuar strukturën e kërkuar të folderëve dhe skedarëve. Në branch-in tim personal kam krijuar folderin Day1 dhe brenda tij kam shtuar skedarët: hello_world.c, student_profile.c dhe Day1_Documentation.docx.</w:t>
      </w:r>
    </w:p>
    <w:p>
      <w:r>
        <w:t>Për krijimin e folderit kam përdorur metodën e GitHub, duke krijuar skedarë me formatin Day1/filename, sepse GitHub nuk lejon krijimin e folderëve bosh.</w:t>
      </w:r>
    </w:p>
    <w:p>
      <w:r>
        <w:t>Gjatë procesit kam bërë edhe korrigjime, si fshirja e skedarëve të emërtuar gabim dhe krijimi i tyre me emrat e saktë sipas kërkesave të detyrës. Çdo ndryshim është ruajtur duke përdorur commit në GitHub, duke u siguruar që të gjitha ndryshimet janë bërë vetëm në branch-in tim personal.</w:t>
      </w:r>
    </w:p>
    <w:p>
      <w:r>
        <w:t>Si përfundim, kam arritur të krijoj strukturën e saktë të projektit, të përdor GitHub për menaxhimin e skedarëve dhe të ndjek rregullat e branch-eve dhe bashkëpunimit në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