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 Task 4 - Program Summary and Testing</w:t>
      </w:r>
    </w:p>
    <w:p>
      <w:r>
        <w:t>This program was developed to simulate a simple workshop registration system.</w:t>
      </w:r>
    </w:p>
    <w:p>
      <w:r>
        <w:t>It uses variables, input/output, decision-making (if/else), and switch statements.</w:t>
      </w:r>
    </w:p>
    <w:p>
      <w:r>
        <w:br/>
        <w:t>Test Case 1:</w:t>
      </w:r>
    </w:p>
    <w:p>
      <w:r>
        <w:t>Input: Age=18, Initial=E, Points=78.5, Workshop=2</w:t>
      </w:r>
    </w:p>
    <w:p>
      <w:r>
        <w:t>Output: Valid age, Status: Gati per vazhdim, Workshop: Databaza</w:t>
      </w:r>
    </w:p>
    <w:p>
      <w:r>
        <w:br/>
        <w:t>Test Case 2:</w:t>
      </w:r>
    </w:p>
    <w:p>
      <w:r>
        <w:t>Input: Age=13, Initial=A, Points=40, Workshop=1</w:t>
      </w:r>
    </w:p>
    <w:p>
      <w:r>
        <w:t>Output: Age not valid, Status: Nevojitet me shume ushtrim, Workshop: Programim bazik</w:t>
      </w:r>
    </w:p>
    <w:p>
      <w:r>
        <w:br/>
        <w:t>Test Case 3:</w:t>
      </w:r>
    </w:p>
    <w:p>
      <w:r>
        <w:t>Input: Age=20, Initial=B, Points=90, Workshop=5</w:t>
      </w:r>
    </w:p>
    <w:p>
      <w:r>
        <w:t>Output: Valid age, Status: Gati per sfide, Workshop: Zgjedhje jo valide</w:t>
      </w:r>
    </w:p>
    <w:p>
      <w:r>
        <w:br/>
        <w:t>Conclusion:</w:t>
      </w:r>
    </w:p>
    <w:p>
      <w:r>
        <w:t>The program works correctly for valid and invalid inputs. It handles conditions properly and displays clear output.</w:t>
      </w:r>
    </w:p>
    <w:p>
      <w:r>
        <w:br/>
        <w:br/>
        <w:t>edonartgerguri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