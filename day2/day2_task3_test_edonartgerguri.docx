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Task 3 - Switch Program Test Summary</w:t>
      </w:r>
    </w:p>
    <w:p>
      <w:r>
        <w:t>This program was tested with multiple inputs to verify correct functionality.</w:t>
      </w:r>
    </w:p>
    <w:p>
      <w:r>
        <w:t>Test Case 1:</w:t>
        <w:br/>
        <w:t>Input: 3</w:t>
        <w:br/>
        <w:t>Output: E Merkure - Dite pune</w:t>
        <w:br/>
        <w:t>Result: Correct</w:t>
      </w:r>
    </w:p>
    <w:p>
      <w:r>
        <w:t>Test Case 2:</w:t>
        <w:br/>
        <w:t>Input: 7</w:t>
        <w:br/>
        <w:t>Output: E Diele - Fundjave</w:t>
        <w:br/>
        <w:t>Result: Correct</w:t>
      </w:r>
    </w:p>
    <w:p>
      <w:r>
        <w:t>Test Case 3:</w:t>
        <w:br/>
        <w:t>Input: 10</w:t>
        <w:br/>
        <w:t>Output: Input jo valid!</w:t>
        <w:br/>
        <w:t>Result: Correct</w:t>
      </w:r>
    </w:p>
    <w:p>
      <w:r>
        <w:br/>
        <w:t>All cases worked as expected. The switch structure correctly handled valid and invalid inputs.</w:t>
      </w:r>
    </w:p>
    <w:p>
      <w:r>
        <w:br/>
        <w:br/>
        <w:t>edonartgerguri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