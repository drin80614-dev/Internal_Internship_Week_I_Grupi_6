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3 - Task 2: Analysis of Even and Odd Numbers</w:t>
      </w:r>
    </w:p>
    <w:p>
      <w:pPr>
        <w:pStyle w:val="Heading1"/>
      </w:pPr>
      <w:r>
        <w:t>Description</w:t>
      </w:r>
    </w:p>
    <w:p>
      <w:r>
        <w:t>This program is written in C and is designed to analyze numbers within a user-defined interval. It determines how many numbers are even and how many are odd, as well as calculates their sums.</w:t>
      </w:r>
    </w:p>
    <w:p>
      <w:pPr>
        <w:pStyle w:val="Heading1"/>
      </w:pPr>
      <w:r>
        <w:t>Logic Used</w:t>
      </w:r>
    </w:p>
    <w:p>
      <w:r>
        <w:t>The program takes two inputs from the user: the starting and ending values of the interval. It first checks whether the interval is valid (start must be less than or equal to end). If not valid, it displays an error message and stops execution.</w:t>
        <w:br/>
        <w:br/>
        <w:t>A for loop is used to iterate through each number in the interval. For each number, the modulo operator (%) is used to check whether the number is even or odd. Counters and sums are updated accordingly.</w:t>
      </w:r>
    </w:p>
    <w:p>
      <w:pPr>
        <w:pStyle w:val="Heading1"/>
      </w:pPr>
      <w:r>
        <w:t>Program Functionality</w:t>
      </w:r>
    </w:p>
    <w:p>
      <w:r>
        <w:t>At the end of execution, the program displays:</w:t>
        <w:br/>
        <w:t>- The interval</w:t>
        <w:br/>
        <w:t>- Total numbers in the interval</w:t>
        <w:br/>
        <w:t>- Count of even and odd numbers</w:t>
        <w:br/>
        <w:t>- Sum of even and odd numbers</w:t>
        <w:br/>
        <w:t>- Which category (even or odd) has more numbers</w:t>
      </w:r>
    </w:p>
    <w:p>
      <w:pPr>
        <w:pStyle w:val="Heading1"/>
      </w:pPr>
      <w:r>
        <w:t>C Code</w:t>
      </w:r>
    </w:p>
    <w:p>
      <w:r>
        <w:t>#include &lt;stdio.h&gt;</w:t>
        <w:br/>
        <w:br/>
        <w:t>int main() {</w:t>
        <w:br/>
        <w:t xml:space="preserve">    int start, end;</w:t>
        <w:br/>
        <w:t xml:space="preserve">    int evenCount = 0, oddCount = 0;</w:t>
        <w:br/>
        <w:t xml:space="preserve">    int evenSum = 0, oddSum = 0;</w:t>
        <w:br/>
        <w:br/>
        <w:t xml:space="preserve">    printf("Enter start of interval: ");</w:t>
        <w:br/>
        <w:t xml:space="preserve">    scanf("%d", &amp;start);</w:t>
        <w:br/>
        <w:br/>
        <w:t xml:space="preserve">    printf("Enter end of interval: ");</w:t>
        <w:br/>
        <w:t xml:space="preserve">    scanf("%d", &amp;end);</w:t>
        <w:br/>
        <w:br/>
        <w:t xml:space="preserve">    if (start &gt; end) {</w:t>
        <w:br/>
        <w:t xml:space="preserve">        printf("Invalid interval! Start must be less than or equal to end.\n");</w:t>
        <w:br/>
        <w:t xml:space="preserve">        return 0;</w:t>
        <w:br/>
        <w:t xml:space="preserve">    }</w:t>
        <w:br/>
        <w:br/>
        <w:t xml:space="preserve">    for (int i = start; i &lt;= end; i++) {</w:t>
        <w:br/>
        <w:t xml:space="preserve">        if (i % 2 == 0) {</w:t>
        <w:br/>
        <w:t xml:space="preserve">            evenCount++;</w:t>
        <w:br/>
        <w:t xml:space="preserve">            evenSum += i;</w:t>
        <w:br/>
        <w:t xml:space="preserve">        } else {</w:t>
        <w:br/>
        <w:t xml:space="preserve">            oddCount++;</w:t>
        <w:br/>
        <w:t xml:space="preserve">            oddSum += i;</w:t>
        <w:br/>
        <w:t xml:space="preserve">        }</w:t>
        <w:br/>
        <w:t xml:space="preserve">    }</w:t>
        <w:br/>
        <w:br/>
        <w:t xml:space="preserve">    int total = end - start + 1;</w:t>
        <w:br/>
        <w:br/>
        <w:t xml:space="preserve">    printf("\nInterval: %d to %d\n", start, end);</w:t>
        <w:br/>
        <w:t xml:space="preserve">    printf("Total numbers: %d\n", total);</w:t>
        <w:br/>
        <w:t xml:space="preserve">    printf("Even numbers: %d, Sum: %d\n", evenCount, evenSum);</w:t>
        <w:br/>
        <w:t xml:space="preserve">    printf("Odd numbers: %d, Sum: %d\n", oddCount, oddSum);</w:t>
        <w:br/>
        <w:br/>
        <w:t xml:space="preserve">    if (evenCount &gt; oddCount) {</w:t>
        <w:br/>
        <w:t xml:space="preserve">        printf("More even numbers.\n");</w:t>
        <w:br/>
        <w:t xml:space="preserve">    } else if (oddCount &gt; evenCount) {</w:t>
        <w:br/>
        <w:t xml:space="preserve">        printf("More odd numbers.\n");</w:t>
        <w:br/>
        <w:t xml:space="preserve">    } else {</w:t>
        <w:br/>
        <w:t xml:space="preserve">        printf("Equal number of even and odd numbers.\n");</w:t>
        <w:br/>
        <w:t xml:space="preserve">    }</w:t>
        <w:br/>
        <w:br/>
        <w:t xml:space="preserve">    return 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